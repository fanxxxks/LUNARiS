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月宫华容通俗讲解脚本</w:t>
      </w:r>
    </w:p>
    <w:p>
      <w:pPr>
        <w:pStyle w:val="Subtitle"/>
      </w:pPr>
      <w:r>
        <w:t>配套三W1H通俗版演示文稿</w:t>
      </w:r>
    </w:p>
    <w:p>
      <w:pPr>
        <w:spacing w:after="320"/>
      </w:pPr>
      <w:r>
        <w:t>围绕这是什么、为什么值得做、对谁有用、怎么做到四个问题展开。按 PPT 第 1 至 12 页主讲，其余页面用于备答；每页附过渡语与现场动作，便于排练和配合演示。</w:t>
      </w:r>
    </w:p>
    <w:p>
      <w:pPr>
        <w:pStyle w:val="Heading2"/>
      </w:pPr>
      <w:r>
        <w:t>PPT 第1页  月宫华容 同一批房间 换个安排接着用</w:t>
      </w:r>
    </w:p>
    <w:p>
      <w:pPr>
        <w:spacing w:after="140"/>
      </w:pPr>
      <w:r>
        <w:rPr>
          <w:b/>
        </w:rPr>
        <w:t xml:space="preserve">讲述  </w:t>
      </w:r>
      <w:r>
        <w:t>科研站的任务变了，房间也能跟着换个安排。这就是月宫华容。这里说的房间，就是承担居住、科研、物资等用途的功能舱。两项优势：同一批房间可以继续换着用，一套搬家设备可以让多个房间共用。请看这两件事：软件里，全站二十四个房间保持不变，二层从六个房间变成八个；桌面方案里，八个房间共用一套搬家设备。房间继续用，设备大家用，让基地能够接着为新的任务安排空间。</w:t>
      </w:r>
    </w:p>
    <w:p>
      <w:pPr>
        <w:spacing w:after="140"/>
      </w:pPr>
      <w:r>
        <w:rPr>
          <w:b/>
        </w:rPr>
        <w:t xml:space="preserve">过渡  </w:t>
      </w:r>
      <w:r>
        <w:t>先看这是一座怎样的科研站。</w:t>
      </w:r>
    </w:p>
    <w:p>
      <w:pPr>
        <w:spacing w:after="140"/>
      </w:pPr>
      <w:r>
        <w:rPr>
          <w:b/>
        </w:rPr>
        <w:t xml:space="preserve">现场动作  </w:t>
      </w:r>
      <w:r>
        <w:t>指封面概念图，再依次指24个房间二层6到8，以及1套设备8个房间两项信息。</w:t>
      </w:r>
    </w:p>
    <w:p>
      <w:pPr>
        <w:pStyle w:val="Heading2"/>
        <w:spacing w:before="360"/>
      </w:pPr>
      <w:r>
        <w:t>PPT 第2页  一座能重新安排房间的月球科研站</w:t>
      </w:r>
    </w:p>
    <w:p>
      <w:pPr>
        <w:spacing w:after="140"/>
      </w:pPr>
      <w:r>
        <w:rPr>
          <w:b/>
        </w:rPr>
        <w:t xml:space="preserve">讲述  </w:t>
      </w:r>
      <w:r>
        <w:t>请看这座科研站。软件里有五层、二十四个房间，每个房间都有自己的用途。有的用于居住，有的用于科研，还有的存放物资。它们平时停在安排好的位置，需要换任务时，可以沿着设计好的路线搬到别处。这样，房间的用途可以保留，位置却能重新安排。通过软件，还能看清房间怎样搬、最后放在哪儿。这座基地最有意思的地方，就在于房间建好以后，还能继续调整怎么使用。</w:t>
      </w:r>
    </w:p>
    <w:p>
      <w:pPr>
        <w:spacing w:after="140"/>
      </w:pPr>
      <w:r>
        <w:rPr>
          <w:b/>
        </w:rPr>
        <w:t xml:space="preserve">过渡  </w:t>
      </w:r>
      <w:r>
        <w:t>为什么值得这样做？因为基地的任务会一直变化。</w:t>
      </w:r>
    </w:p>
    <w:p>
      <w:pPr>
        <w:spacing w:after="140"/>
      </w:pPr>
      <w:r>
        <w:rPr>
          <w:b/>
        </w:rPr>
        <w:t xml:space="preserve">现场动作  </w:t>
      </w:r>
      <w:r>
        <w:t>先指左侧站体截图，再沿房间各有用途、位置可以调整、任务变化后重新安排三点讲述。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为什么值得做</w:t>
      </w:r>
    </w:p>
    <w:p>
      <w:pPr>
        <w:pStyle w:val="Heading2"/>
      </w:pPr>
      <w:r>
        <w:t>PPT 第3页  任务会变 房间也要能重新安排</w:t>
      </w:r>
    </w:p>
    <w:p>
      <w:pPr>
        <w:spacing w:after="140"/>
      </w:pPr>
      <w:r>
        <w:rPr>
          <w:b/>
        </w:rPr>
        <w:t xml:space="preserve">讲述  </w:t>
      </w:r>
      <w:r>
        <w:t>想象基地开始一项新研究，需要把几个房间放到二层指定区域。过一段时间，一个房间需要检修，要把它移到合适的位置，并在附近留出地方。再接到新的安排，二层还有空位置，也可以把已有房间搬过去。这就要看，手里的房间，能不能换个摆法接着用？让房间位置可以调整，基地就多了一种处理新任务的办法，也能继续用好已经拥有的房间和空间。</w:t>
      </w:r>
    </w:p>
    <w:p>
      <w:pPr>
        <w:spacing w:after="140"/>
      </w:pPr>
      <w:r>
        <w:rPr>
          <w:b/>
        </w:rPr>
        <w:t xml:space="preserve">过渡  </w:t>
      </w:r>
      <w:r>
        <w:t>先看最直观的一项好处：同一批房间，可以换着用。</w:t>
      </w:r>
    </w:p>
    <w:p>
      <w:pPr>
        <w:spacing w:after="140"/>
      </w:pPr>
      <w:r>
        <w:rPr>
          <w:b/>
        </w:rPr>
        <w:t xml:space="preserve">现场动作  </w:t>
      </w:r>
      <w:r>
        <w:t>按科研、检修、启用空位置三行，分别指任务需要与对应安排。</w:t>
      </w:r>
    </w:p>
    <w:p>
      <w:pPr>
        <w:pStyle w:val="Heading2"/>
        <w:spacing w:before="540"/>
      </w:pPr>
      <w:r>
        <w:t>PPT 第4页  优势一 同一批房间 可以换着用</w:t>
      </w:r>
    </w:p>
    <w:p>
      <w:pPr>
        <w:spacing w:after="140"/>
      </w:pPr>
      <w:r>
        <w:rPr>
          <w:b/>
        </w:rPr>
        <w:t xml:space="preserve">讲述  </w:t>
      </w:r>
      <w:r>
        <w:t>请看二层的前后变化。开始时，这一层有六个房间，还有两个准备使用的空位置。软件把已有房间搬过来以后，二层变成八个房间。整个基地的房间总数，始终是二十四个。这个结果让我们的第一个优势很清楚：原有房间能够重新安排，原先空着的位置也能用起来。同样一批房间，通过换位置，二层就有了新的安排。遇到新任务，已有房间和空位置都可以拿来重新安排。</w:t>
      </w:r>
    </w:p>
    <w:p>
      <w:pPr>
        <w:spacing w:after="140"/>
      </w:pPr>
      <w:r>
        <w:rPr>
          <w:b/>
        </w:rPr>
        <w:t xml:space="preserve">过渡  </w:t>
      </w:r>
      <w:r>
        <w:t>房间能换着用，还需要一套大家可以共用的搬家设备。</w:t>
      </w:r>
    </w:p>
    <w:p>
      <w:pPr>
        <w:spacing w:after="140"/>
      </w:pPr>
      <w:r>
        <w:rPr>
          <w:b/>
        </w:rPr>
        <w:t xml:space="preserve">现场动作  </w:t>
      </w:r>
      <w:r>
        <w:t>先指二层初始6个房间，再指调整后的8个；最后明确指全站24个房间不变。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2"/>
      </w:pPr>
      <w:r>
        <w:t>PPT 第5页  优势二 一套搬家设备 八个房间一起用</w:t>
      </w:r>
    </w:p>
    <w:p>
      <w:pPr>
        <w:spacing w:after="140"/>
      </w:pPr>
      <w:r>
        <w:rPr>
          <w:b/>
        </w:rPr>
        <w:t xml:space="preserve">讲述  </w:t>
      </w:r>
      <w:r>
        <w:t>这是桌面搬家设备的设计。上面的面板托住房间，下面的磁头靠磁力带着房间走。磁头先找到房间，吸住后拖到新位置，再松开，接着去搬下一个。在这套方案里，八个房间轮流使用同一套设备，房间由底座上的设备带着移动。第二个优势就在这里：搬家的本事集中在底座上，多个房间都能用到。每次搬一个，同一套设备可以先后服务不同房间，让大家共用这套搬家能力。</w:t>
      </w:r>
    </w:p>
    <w:p>
      <w:pPr>
        <w:spacing w:after="140"/>
      </w:pPr>
      <w:r>
        <w:rPr>
          <w:b/>
        </w:rPr>
        <w:t xml:space="preserve">过渡  </w:t>
      </w:r>
      <w:r>
        <w:t>这样的房间安排，最能帮到谁？</w:t>
      </w:r>
    </w:p>
    <w:p>
      <w:pPr>
        <w:spacing w:after="140"/>
      </w:pPr>
      <w:r>
        <w:rPr>
          <w:b/>
        </w:rPr>
        <w:t xml:space="preserve">现场动作  </w:t>
      </w:r>
      <w:r>
        <w:t>先指面板、板下磁头和房间，再沿右侧共用关系图指1套设备与8个房间。</w:t>
      </w:r>
    </w:p>
    <w:p>
      <w:pPr>
        <w:pStyle w:val="Heading1"/>
      </w:pPr>
      <w:r>
        <w:t>对谁有用</w:t>
      </w:r>
    </w:p>
    <w:p>
      <w:pPr>
        <w:pStyle w:val="Heading2"/>
        <w:spacing w:before="540"/>
      </w:pPr>
      <w:r>
        <w:t>PPT 第6页  谁最需要能换位置的房间</w:t>
      </w:r>
    </w:p>
    <w:p>
      <w:pPr>
        <w:spacing w:after="140"/>
      </w:pPr>
      <w:r>
        <w:rPr>
          <w:b/>
        </w:rPr>
        <w:t xml:space="preserve">讲述  </w:t>
      </w:r>
      <w:r>
        <w:t>如果未来基地需要经常调整任务，三类工作会直接用到这种安排。安排实验的人，可以把任务需要的房间放到指定区域；负责检修的人，可以为待修房间换个位置，并在附近留出空地方；安排房间的人，可以把已有房间调到准备使用的空位置。这些工作，都能用到房间换位置这项本事。今天，这套模型和软件也适合走进课堂，或用于讨论空间方案。看看房间怎样搬，观众就能理解不同安排。</w:t>
      </w:r>
    </w:p>
    <w:p>
      <w:pPr>
        <w:spacing w:after="140"/>
      </w:pPr>
      <w:r>
        <w:rPr>
          <w:b/>
        </w:rPr>
        <w:t xml:space="preserve">过渡  </w:t>
      </w:r>
      <w:r>
        <w:t>接下来看看，房间究竟怎样换位置。</w:t>
      </w:r>
    </w:p>
    <w:p>
      <w:pPr>
        <w:spacing w:after="140"/>
      </w:pPr>
      <w:r>
        <w:rPr>
          <w:b/>
        </w:rPr>
        <w:t xml:space="preserve">现场动作  </w:t>
      </w:r>
      <w:r>
        <w:t>依次指安排实验、负责检修、安排房间三类工作，再指下方课堂演示与空间方案讨论。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怎么做到</w:t>
      </w:r>
    </w:p>
    <w:p>
      <w:pPr>
        <w:pStyle w:val="Heading2"/>
      </w:pPr>
      <w:r>
        <w:t>PPT 第7页  先留一个临时空位 两个房间就能换位置</w:t>
      </w:r>
    </w:p>
    <w:p>
      <w:pPr>
        <w:spacing w:after="140"/>
      </w:pPr>
      <w:r>
        <w:rPr>
          <w:b/>
        </w:rPr>
        <w:t xml:space="preserve">讲述  </w:t>
      </w:r>
      <w:r>
        <w:t>先看一个三个位置都能到达、路上也能通过的换位例子。两个房间想交换位置，可以借用旁边的临时空位。先把 A 搬到空位，让出原来的位置；再把 B 搬过去；最后把 A 搬到 B 原来的位置。两个房间换好了，临时空位也重新空了出来，下次还能继续用。所以，搬家时先给房间找个地方临时放一下，后面的换位才好接着进行。把这个空位置留在设计里，就为下一次调整保留了余地。</w:t>
      </w:r>
    </w:p>
    <w:p>
      <w:pPr>
        <w:spacing w:after="140"/>
      </w:pPr>
      <w:r>
        <w:rPr>
          <w:b/>
        </w:rPr>
        <w:t xml:space="preserve">过渡  </w:t>
      </w:r>
      <w:r>
        <w:t>房间有地方临时放，还要有一条真正能走通的搬家路线。</w:t>
      </w:r>
    </w:p>
    <w:p>
      <w:pPr>
        <w:spacing w:after="140"/>
      </w:pPr>
      <w:r>
        <w:rPr>
          <w:b/>
        </w:rPr>
        <w:t xml:space="preserve">现场动作  </w:t>
      </w:r>
      <w:r>
        <w:t>沿初始、A进入空位、B换位、A归位四个画面讲述；最后指恢复空闲的位置。</w:t>
      </w:r>
    </w:p>
    <w:p>
      <w:pPr>
        <w:pStyle w:val="Heading2"/>
        <w:spacing w:before="540"/>
      </w:pPr>
      <w:r>
        <w:t>PPT 第8页  平着走轨道 上下靠升降装置</w:t>
      </w:r>
    </w:p>
    <w:p>
      <w:pPr>
        <w:spacing w:after="140"/>
      </w:pPr>
      <w:r>
        <w:rPr>
          <w:b/>
        </w:rPr>
        <w:t xml:space="preserve">讲述  </w:t>
      </w:r>
      <w:r>
        <w:t>软件里的房间，平着搬就沿轨道走，需要换楼层就经过升降装置。搬之前，软件先检查三件事：新位置是不是空着，路上能不能通过，房间移动时会占到哪里、会不会碰到别的房间。确定以后，再安排谁先搬、谁临时让一下，最后一步步搬到新位置。每次搬一个房间，其他房间停在原处。这样，观众既能看到房间最后去了哪里，也能看清它是怎样过去的。</w:t>
      </w:r>
    </w:p>
    <w:p>
      <w:pPr>
        <w:spacing w:after="140"/>
      </w:pPr>
      <w:r>
        <w:rPr>
          <w:b/>
        </w:rPr>
        <w:t xml:space="preserve">过渡  </w:t>
      </w:r>
      <w:r>
        <w:t>下面用一次科研任务，看看完整搬家过程带来了什么结果。</w:t>
      </w:r>
    </w:p>
    <w:p>
      <w:pPr>
        <w:spacing w:after="140"/>
      </w:pPr>
      <w:r>
        <w:rPr>
          <w:b/>
        </w:rPr>
        <w:t xml:space="preserve">现场动作  </w:t>
      </w:r>
      <w:r>
        <w:t>先指五层简图中的轨道和升降装置，再依次指目标空着、路上能通过、移动不碰撞三项检查。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2"/>
      </w:pPr>
      <w:r>
        <w:t>PPT 第9页  三间房 从一层搬到二层指定位置</w:t>
      </w:r>
    </w:p>
    <w:p>
      <w:pPr>
        <w:spacing w:after="140"/>
      </w:pPr>
      <w:r>
        <w:rPr>
          <w:b/>
        </w:rPr>
        <w:t xml:space="preserve">讲述  </w:t>
      </w:r>
      <w:r>
        <w:t>这次科研任务，需要把三个指定房间安排到二层。请看左边，开始时这三个房间都在一层。软件先安排必要的让位和临时停放，再把它们逐个搬到二层指定位置。完整过程一共搬了六次，包含为任务让路的移动。右边的结果很清楚：二层需要的这三个房间，从零个到位变成三个到位。任务需要哪几间房，就按要求安排到位。对照搬家前后的位置，观众可以直接看清这次任务完成了什么。</w:t>
      </w:r>
    </w:p>
    <w:p>
      <w:pPr>
        <w:spacing w:after="140"/>
      </w:pPr>
      <w:r>
        <w:rPr>
          <w:b/>
        </w:rPr>
        <w:t xml:space="preserve">过渡  </w:t>
      </w:r>
      <w:r>
        <w:t>房间搬到位以后，还要把能接上的相邻房间重新接起来。</w:t>
      </w:r>
    </w:p>
    <w:p>
      <w:pPr>
        <w:spacing w:after="140"/>
      </w:pPr>
      <w:r>
        <w:rPr>
          <w:b/>
        </w:rPr>
        <w:t xml:space="preserve">现场动作  </w:t>
      </w:r>
      <w:r>
        <w:t>指左侧一层三个高亮房间，再指右侧二层指定位置；读出0到3，不逐一朗读房间编号。</w:t>
      </w:r>
    </w:p>
    <w:p>
      <w:pPr>
        <w:pStyle w:val="Heading2"/>
        <w:spacing w:before="540"/>
      </w:pPr>
      <w:r>
        <w:t>PPT 第10页  搬到新位置 相邻房间重新接起来</w:t>
      </w:r>
    </w:p>
    <w:p>
      <w:pPr>
        <w:spacing w:after="140"/>
      </w:pPr>
      <w:r>
        <w:rPr>
          <w:b/>
        </w:rPr>
        <w:t xml:space="preserve">讲述  </w:t>
      </w:r>
      <w:r>
        <w:t>房间搬家，还涉及它和旁边房间之间的通道。软件展示了这样的过程：先断开原来的连接，再沿路线移动，停好以后，看看新位置旁边有哪些房间可以接起来。符合相邻条件的两个房间，通过各自的门口重新接上短通道。在软件里，搬动的房间暂时不参与通行。这样看图就很直观了：上面的动作说明房间怎么搬，下面的短通道说明搬好后怎么连接。新的位置和通道，都能一起看清楚。</w:t>
      </w:r>
    </w:p>
    <w:p>
      <w:pPr>
        <w:spacing w:after="140"/>
      </w:pPr>
      <w:r>
        <w:rPr>
          <w:b/>
        </w:rPr>
        <w:t xml:space="preserve">过渡  </w:t>
      </w:r>
      <w:r>
        <w:t>把这些动作放到不同任务里，同一座基地就能呈现不同的安排。</w:t>
      </w:r>
    </w:p>
    <w:p>
      <w:pPr>
        <w:spacing w:after="140"/>
      </w:pPr>
      <w:r>
        <w:rPr>
          <w:b/>
        </w:rPr>
        <w:t xml:space="preserve">现场动作  </w:t>
      </w:r>
      <w:r>
        <w:t>沿先断开、沿路搬、接起来三个步骤指示，再指两个相邻房间之间的短通道。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2"/>
      </w:pPr>
      <w:r>
        <w:t>PPT 第11页  同一座基地 可以做出三种安排</w:t>
      </w:r>
    </w:p>
    <w:p>
      <w:pPr>
        <w:spacing w:after="140"/>
      </w:pPr>
      <w:r>
        <w:rPr>
          <w:b/>
        </w:rPr>
        <w:t xml:space="preserve">讲述  </w:t>
      </w:r>
      <w:r>
        <w:t>这里把三种安排放在一起看。它们分别从同一个起始样子开始演示。科研任务把三个指定房间搬到二层；检修任务把待修房间搬到一层边上，附近留出两个空位置，再用另一个房间补上顶层的位置；启用空位置的任务，让二层从六个房间变成八个，全站仍是二十四个。三件事用的是同一批房间，换出来的安排各有用处。换个安排，基地手里的房间就有了新的用法。</w:t>
      </w:r>
    </w:p>
    <w:p>
      <w:pPr>
        <w:spacing w:after="140"/>
      </w:pPr>
      <w:r>
        <w:rPr>
          <w:b/>
        </w:rPr>
        <w:t xml:space="preserve">过渡  </w:t>
      </w:r>
      <w:r>
        <w:t>最后，请记住这两项最直接的优势。</w:t>
      </w:r>
    </w:p>
    <w:p>
      <w:pPr>
        <w:spacing w:after="140"/>
      </w:pPr>
      <w:r>
        <w:rPr>
          <w:b/>
        </w:rPr>
        <w:t xml:space="preserve">现场动作  </w:t>
      </w:r>
      <w:r>
        <w:t>逐行指科研、检修、启用空位置三种安排；说明三项各自从同一起点演示。</w:t>
      </w:r>
    </w:p>
    <w:p>
      <w:pPr>
        <w:pStyle w:val="Heading2"/>
        <w:spacing w:before="540"/>
      </w:pPr>
      <w:r>
        <w:t>PPT 第12页  任务变了 房间跟着换</w:t>
      </w:r>
    </w:p>
    <w:p>
      <w:pPr>
        <w:spacing w:after="140"/>
      </w:pPr>
      <w:r>
        <w:rPr>
          <w:b/>
        </w:rPr>
        <w:t xml:space="preserve">讲述  </w:t>
      </w:r>
      <w:r>
        <w:t>月宫华容，让同一批房间换个安排接着用。我们用软件展示了三个房间搬进二层任务区，也展示了全站二十四个房间保持不变、二层从六个变成八个。桌面方案则让我们看懂，八个房间怎样共用一套搬家设备。已有房间继续用，搬家设备大家用，给下一次任务留出重新安排的办法。我们希望未来科研站接到新的任务时，也能给房间一个新的安排。月宫华容，任务变了，房间跟着换。谢谢。</w:t>
      </w:r>
    </w:p>
    <w:p>
      <w:pPr>
        <w:spacing w:after="140"/>
      </w:pPr>
      <w:r>
        <w:rPr>
          <w:b/>
        </w:rPr>
        <w:t xml:space="preserve">过渡  </w:t>
      </w:r>
      <w:r>
        <w:t>主讲结束；问答时按问题使用第13或14页。</w:t>
      </w:r>
    </w:p>
    <w:p>
      <w:pPr>
        <w:spacing w:after="140"/>
      </w:pPr>
      <w:r>
        <w:rPr>
          <w:b/>
        </w:rPr>
        <w:t xml:space="preserve">现场动作  </w:t>
      </w:r>
      <w:r>
        <w:t>依次指同一批房间继续用、一套搬家设备大家用；放慢结束句并停留本页。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备答讲稿</w:t>
      </w:r>
    </w:p>
    <w:p>
      <w:pPr>
        <w:pStyle w:val="Heading2"/>
      </w:pPr>
      <w:r>
        <w:t>PPT 第13页  为什么要共用设备 留出空位</w:t>
      </w:r>
    </w:p>
    <w:p>
      <w:pPr>
        <w:spacing w:after="140"/>
      </w:pPr>
      <w:r>
        <w:rPr>
          <w:b/>
        </w:rPr>
        <w:t xml:space="preserve">讲述  </w:t>
      </w:r>
      <w:r>
        <w:t>共用设备，是把搬家的本事放在底座上，让多个房间轮流使用。桌面方案用一套设备服务八个房间，适合每次搬一个、需要时再换位置的情况。留出空位，则是给暂时无处放的房间一个落脚点。交换完成以后，空位重新空出来，可以接着服务下一次调整。这两个设计配合起来，一个负责带着房间走，一个给房间留出临时位置。具体能不能完成某次换位，还要看设备能否到达各个位置，以及路上有没有足够的地方让房间通过。</w:t>
      </w:r>
    </w:p>
    <w:p>
      <w:pPr>
        <w:spacing w:after="140"/>
      </w:pPr>
      <w:r>
        <w:rPr>
          <w:b/>
        </w:rPr>
        <w:t xml:space="preserve">过渡  </w:t>
      </w:r>
      <w:r>
        <w:t>如果需要区分桌面模型与软件的用途，可转第14页。</w:t>
      </w:r>
    </w:p>
    <w:p>
      <w:pPr>
        <w:spacing w:after="140"/>
      </w:pPr>
      <w:r>
        <w:rPr>
          <w:b/>
        </w:rPr>
        <w:t xml:space="preserve">现场动作  </w:t>
      </w:r>
      <w:r>
        <w:t>先讲共用设备的分工，再指临时空位；结合问题解释每次搬一个和路上能通过的条件。</w:t>
      </w:r>
    </w:p>
    <w:p>
      <w:pPr>
        <w:pStyle w:val="Heading2"/>
        <w:spacing w:before="540"/>
      </w:pPr>
      <w:r>
        <w:t>PPT 第14页  模型和软件 各让我们看懂什么</w:t>
      </w:r>
    </w:p>
    <w:p>
      <w:pPr>
        <w:spacing w:after="140"/>
      </w:pPr>
      <w:r>
        <w:rPr>
          <w:b/>
        </w:rPr>
        <w:t xml:space="preserve">讲述  </w:t>
      </w:r>
      <w:r>
        <w:t>桌面模型让我们看懂设备怎样带着房间走。面板托住房间，板下磁头找到房间、吸住、拖动，再松开，八个房间按设计共用一套设备。软件让我们看懂整座基地怎样安排搬家：五层、二十四个房间，可以看先搬谁、经过哪里、最后停在哪儿，以及旁边的通道怎样重新接起来。两种展示合在一起，既能解释一个房间怎么动，也能说明一项任务怎样安排多个房间。近期可以用于课堂演示和空间方案讨论，让大家直接看图、操作和比较不同安排。</w:t>
      </w:r>
    </w:p>
    <w:p>
      <w:pPr>
        <w:spacing w:after="140"/>
      </w:pPr>
      <w:r>
        <w:rPr>
          <w:b/>
        </w:rPr>
        <w:t xml:space="preserve">过渡  </w:t>
      </w:r>
      <w:r>
        <w:t>回答完成后返回第12页结束。</w:t>
      </w:r>
    </w:p>
    <w:p>
      <w:pPr>
        <w:spacing w:after="140"/>
      </w:pPr>
      <w:r>
        <w:rPr>
          <w:b/>
        </w:rPr>
        <w:t xml:space="preserve">现场动作  </w:t>
      </w:r>
      <w:r>
        <w:t>按桌面模型与软件两行比较说明，再指下方近期用途。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六个常见问题</w:t>
      </w:r>
    </w:p>
    <w:p>
      <w:pPr>
        <w:pStyle w:val="Heading3"/>
      </w:pPr>
      <w:r>
        <w:t>1  为什么要让房间换位置</w:t>
      </w:r>
    </w:p>
    <w:p>
      <w:pPr>
        <w:spacing w:after="280"/>
      </w:pPr>
      <w:r>
        <w:t>基地的任务会变。科研、检修和启用空位置，需要不同的房间安排。已有房间能够换位置，就可以继续用同一批房间处理新的安排。</w:t>
      </w:r>
    </w:p>
    <w:p>
      <w:pPr>
        <w:pStyle w:val="Heading3"/>
      </w:pPr>
      <w:r>
        <w:t>2  八个房间是一起动的吗</w:t>
      </w:r>
    </w:p>
    <w:p>
      <w:pPr>
        <w:spacing w:after="280"/>
      </w:pPr>
      <w:r>
        <w:t>它们轮流搬，每次移动一个。桌面方案把搬家设备放在底座上，一套设备先后带着不同房间走。</w:t>
      </w:r>
    </w:p>
    <w:p>
      <w:pPr>
        <w:pStyle w:val="Heading3"/>
      </w:pPr>
      <w:r>
        <w:t>3  为什么专门留一个空位置</w:t>
      </w:r>
    </w:p>
    <w:p>
      <w:pPr>
        <w:spacing w:after="280"/>
      </w:pPr>
      <w:r>
        <w:t>换位置时，可以先把一个房间临时放在那里，让另一个房间先过去。交换完成后，空位置重新空出来，下次还能继续用。</w:t>
      </w:r>
    </w:p>
    <w:p>
      <w:pPr>
        <w:pStyle w:val="Heading3"/>
      </w:pPr>
      <w:r>
        <w:t>4  二层从六个变八个 房间总数增加了吗</w:t>
      </w:r>
    </w:p>
    <w:p>
      <w:pPr>
        <w:spacing w:after="280"/>
      </w:pPr>
      <w:r>
        <w:t>全站始终是二十四个房间。软件把已有房间搬到二层的两个空位置，改变的是房间怎么安排。</w:t>
      </w:r>
    </w:p>
    <w:p>
      <w:pPr>
        <w:pStyle w:val="Heading3"/>
      </w:pPr>
      <w:r>
        <w:t>5  三个房间搬到二层 说明了什么</w:t>
      </w:r>
    </w:p>
    <w:p>
      <w:pPr>
        <w:spacing w:after="280"/>
      </w:pPr>
      <w:r>
        <w:t>这三个房间开始都在一层，科研任务要求它们到二层指定位置。软件展示了让位、搬运和到位的完整过程，能直接对照任务前后的房间位置。</w:t>
      </w:r>
    </w:p>
    <w:p>
      <w:pPr>
        <w:pStyle w:val="Heading3"/>
      </w:pPr>
      <w:r>
        <w:t>6  这套模型和软件现在适合做什么</w:t>
      </w:r>
    </w:p>
    <w:p>
      <w:pPr>
        <w:spacing w:after="280"/>
      </w:pPr>
      <w:r>
        <w:t>适合课堂演示和空间方案讨论。大家可以看看一个房间怎样移动，再比较科研、检修和启用空位置时，整座基地会怎样安排。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  <w:spacing w:line="360" w:lineRule="exact" w:after="120"/>
      </w:pPr>
      <w:r>
        <w:t>三分钟讲解版</w:t>
      </w:r>
    </w:p>
    <w:p>
      <w:pPr>
        <w:pStyle w:val="Subtitle"/>
        <w:spacing w:line="360" w:lineRule="exact" w:after="120"/>
      </w:pPr>
      <w:r>
        <w:t>翻页顺序  1 → 3 → 4 → 5 → 7 → 9 → 11 → 12</w:t>
      </w:r>
    </w:p>
    <w:p>
      <w:pPr>
        <w:pStyle w:val="Heading3"/>
        <w:spacing w:line="360" w:lineRule="exact" w:after="80"/>
      </w:pPr>
      <w:r>
        <w:t>PPT 第1页</w:t>
      </w:r>
    </w:p>
    <w:p>
      <w:pPr>
        <w:spacing w:after="120" w:line="360" w:lineRule="exact"/>
      </w:pPr>
      <w:r>
        <w:rPr>
          <w:sz w:val="23"/>
        </w:rPr>
        <w:t>月宫华容，让同一批房间换个安排接着用。房间就是承担居住、科研等用途的功能舱。项目有两个特点：已有房间可以继续用，一套搬家设备可以让多个房间共用。</w:t>
      </w:r>
    </w:p>
    <w:p>
      <w:pPr>
        <w:pStyle w:val="Heading3"/>
        <w:spacing w:line="360" w:lineRule="exact" w:after="80"/>
      </w:pPr>
      <w:r>
        <w:t>PPT 第3页</w:t>
      </w:r>
    </w:p>
    <w:p>
      <w:pPr>
        <w:spacing w:after="120" w:line="360" w:lineRule="exact"/>
      </w:pPr>
      <w:r>
        <w:rPr>
          <w:sz w:val="23"/>
        </w:rPr>
        <w:t>任务会变。新研究需要房间进入指定区域，检修需要换个位置，空着的地方也可能准备启用。房间能够重新安排，基地就多了一种处理新任务的办法。先看最清楚的结果。</w:t>
      </w:r>
    </w:p>
    <w:p>
      <w:pPr>
        <w:pStyle w:val="Heading3"/>
        <w:spacing w:line="360" w:lineRule="exact" w:after="80"/>
      </w:pPr>
      <w:r>
        <w:t>PPT 第4页</w:t>
      </w:r>
    </w:p>
    <w:p>
      <w:pPr>
        <w:spacing w:after="120" w:line="360" w:lineRule="exact"/>
      </w:pPr>
      <w:r>
        <w:rPr>
          <w:sz w:val="23"/>
        </w:rPr>
        <w:t>二层开始有六个房间，软件把已有房间搬到两个空位置后，这一层变成八个。全站始终是二十四个房间。换个安排，就能继续用好手里的房间和空位置。这是第一项优势。</w:t>
      </w:r>
    </w:p>
    <w:p>
      <w:pPr>
        <w:pStyle w:val="Heading3"/>
        <w:spacing w:line="360" w:lineRule="exact" w:after="80"/>
      </w:pPr>
      <w:r>
        <w:t>PPT 第5页</w:t>
      </w:r>
    </w:p>
    <w:p>
      <w:pPr>
        <w:spacing w:after="120" w:line="360" w:lineRule="exact"/>
      </w:pPr>
      <w:r>
        <w:rPr>
          <w:sz w:val="23"/>
        </w:rPr>
        <w:t>第二项优势，是大家共用搬家设备。桌面方案让八个房间轮流使用一套设备。面板托住房间，下面的磁头吸住房间、拖到新位置，再松开，接着去搬下一个。搬家的本事放在底座上，多个房间都能用到。</w:t>
      </w:r>
    </w:p>
    <w:p>
      <w:pPr>
        <w:pStyle w:val="Heading3"/>
        <w:spacing w:line="360" w:lineRule="exact" w:after="80"/>
      </w:pPr>
      <w:r>
        <w:t>PPT 第7页</w:t>
      </w:r>
    </w:p>
    <w:p>
      <w:pPr>
        <w:spacing w:after="120" w:line="360" w:lineRule="exact"/>
      </w:pPr>
      <w:r>
        <w:rPr>
          <w:sz w:val="23"/>
        </w:rPr>
        <w:t>换位置时，还要先有地方临时放房间。在三个位置都能到达、路上能通过时，先把 A 搬到空位，再让 B 搬过去，最后 A 搬到 B 原来的地方。换好后，空位也重新空出来，下次还能用。</w:t>
      </w:r>
    </w:p>
    <w:p>
      <w:pPr>
        <w:pStyle w:val="Heading3"/>
        <w:spacing w:line="360" w:lineRule="exact" w:after="80"/>
      </w:pPr>
      <w:r>
        <w:t>PPT 第9页</w:t>
      </w:r>
    </w:p>
    <w:p>
      <w:pPr>
        <w:spacing w:after="120" w:line="360" w:lineRule="exact"/>
      </w:pPr>
      <w:r>
        <w:rPr>
          <w:sz w:val="23"/>
        </w:rPr>
        <w:t>科研任务需要三个房间进入二层。它们开始都在一层，软件安排让位和临时停放，再逐个搬到二层指定位置。二层需要的这三个房间，从零个到位变成三个到位，结果可以直接对照看清。</w:t>
      </w:r>
    </w:p>
    <w:p>
      <w:pPr>
        <w:pStyle w:val="Heading3"/>
        <w:spacing w:line="360" w:lineRule="exact" w:after="80"/>
      </w:pPr>
      <w:r>
        <w:t>PPT 第11页</w:t>
      </w:r>
    </w:p>
    <w:p>
      <w:pPr>
        <w:spacing w:after="120" w:line="360" w:lineRule="exact"/>
      </w:pPr>
      <w:r>
        <w:rPr>
          <w:sz w:val="23"/>
        </w:rPr>
        <w:t>三种安排分别从同一个起始样子演示。科研任务把指定房间搬到二层；检修任务安排待修房间、附近空位置和顶层补位；启用空位置的任务让二层从六个变八个。同一批房间，接着服务不同任务。</w:t>
      </w:r>
    </w:p>
    <w:p>
      <w:pPr>
        <w:pStyle w:val="Heading3"/>
        <w:spacing w:line="360" w:lineRule="exact" w:after="80"/>
      </w:pPr>
      <w:r>
        <w:t>PPT 第12页</w:t>
      </w:r>
    </w:p>
    <w:p>
      <w:pPr>
        <w:spacing w:after="120" w:line="360" w:lineRule="exact"/>
      </w:pPr>
      <w:r>
        <w:rPr>
          <w:sz w:val="23"/>
        </w:rPr>
        <w:t>月宫华容的价值，就是已有房间继续用，搬家设备大家用。我们希望未来科研站接到新的任务时，也能给房间一个新的安排。月宫华容，任务变了，房间跟着换。谢谢。</w:t>
      </w:r>
    </w:p>
    <w:sectPr w:rsidR="00FC693F" w:rsidRPr="0006063C" w:rsidSect="00034616">
      <w:footerReference w:type="default" r:id="rId9"/>
      <w:pgSz w:w="11906" w:h="16838"/>
      <w:pgMar w:top="992" w:right="1191" w:bottom="992" w:left="1191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月宫华容讲解稿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20"/>
    </w:pPr>
    <w:rPr>
      <w:rFonts w:ascii="Microsoft YaHei" w:hAnsi="Microsoft YaHei" w:eastAsia="Microsoft YaHei" w:cs="Microsoft YaHei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/>
      <w:outlineLvl w:val="1"/>
    </w:pPr>
    <w:rPr>
      <w:rFonts w:cstheme="majorBidi" w:ascii="Microsoft YaHei" w:hAnsi="Microsoft YaHei" w:eastAsia="Microsoft YaHei" w:cs="Microsoft YaHei"/>
      <w:b/>
      <w:bCs/>
      <w:i w:val="0"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cstheme="majorBidi" w:ascii="Microsoft YaHei" w:hAnsi="Microsoft YaHei" w:eastAsia="Microsoft YaHei" w:cs="Microsoft YaHei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cstheme="majorBidi" w:ascii="Microsoft YaHei" w:hAnsi="Microsoft YaHei" w:eastAsia="Microsoft YaHei" w:cs="Microsoft YaHei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cstheme="majorBidi" w:ascii="Microsoft YaHei" w:hAnsi="Microsoft YaHei" w:eastAsia="Microsoft YaHei" w:cs="Microsoft YaHei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月宫华容通俗讲解脚本</dc:title>
  <dc:subject>发布会主讲 备答与三分钟讲解</dc:subject>
  <dc:creator/>
  <cp:keywords>月宫华容 房间换位 搬家设备 房间安排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